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宋体" w:hAnsi="宋体" w:eastAsia="宋体"/>
          <w:b/>
          <w:i w:val="0"/>
          <w:sz w:val="32"/>
          <w:u w:val="none"/>
        </w:rPr>
        <w:t>办公软件应用能力培养研究</w:t>
      </w:r>
    </w:p>
    <w:p>
      <w:r>
        <w:rPr>
          <w:rFonts w:ascii="宋体" w:hAnsi="宋体" w:eastAsia="宋体"/>
          <w:b w:val="0"/>
          <w:i w:val="0"/>
          <w:sz w:val="24"/>
          <w:u w:val="none"/>
        </w:rPr>
        <w:t>1. 引言</w:t>
      </w:r>
    </w:p>
    <w:p>
      <w:r>
        <w:rPr>
          <w:rFonts w:ascii="宋体" w:hAnsi="宋体" w:eastAsia="宋体"/>
          <w:b w:val="0"/>
          <w:i w:val="0"/>
          <w:sz w:val="24"/>
          <w:u w:val="none"/>
        </w:rPr>
        <w:t>计算机应用基础课程旨在培养学生的信息化素养与实际操作能力。</w:t>
      </w:r>
    </w:p>
    <w:p>
      <w:r>
        <w:rPr>
          <w:rFonts w:ascii="宋体" w:hAnsi="宋体" w:eastAsia="宋体"/>
          <w:b w:val="0"/>
          <w:i w:val="0"/>
          <w:sz w:val="24"/>
          <w:u w:val="none"/>
        </w:rPr>
        <w:t>在信息化时代，办公软件的应用能力已成为大学生必备的基本技能之一。</w:t>
      </w:r>
    </w:p>
    <w:p>
      <w:r>
        <w:rPr>
          <w:rFonts w:ascii="宋体" w:hAnsi="宋体" w:eastAsia="宋体"/>
          <w:b w:val="0"/>
          <w:i w:val="0"/>
          <w:sz w:val="24"/>
          <w:u w:val="none"/>
        </w:rPr>
        <w:t>本文围绕文档排版、数据处理与演示制作三个模块展开论述。</w:t>
      </w:r>
    </w:p>
    <w:p>
      <w:r>
        <w:rPr>
          <w:rFonts w:ascii="宋体" w:hAnsi="宋体" w:eastAsia="宋体"/>
          <w:b w:val="0"/>
          <w:i w:val="0"/>
          <w:sz w:val="24"/>
          <w:u w:val="none"/>
        </w:rPr>
        <w:t>2. 文档排版</w:t>
      </w:r>
    </w:p>
    <w:p>
      <w:r>
        <w:rPr>
          <w:rFonts w:ascii="宋体" w:hAnsi="宋体" w:eastAsia="宋体"/>
          <w:b w:val="0"/>
          <w:i w:val="0"/>
          <w:sz w:val="24"/>
          <w:u w:val="none"/>
        </w:rPr>
        <w:t>文档排版是办公自动化中最基础也最重要的环节之一。</w:t>
      </w:r>
    </w:p>
    <w:p>
      <w:r>
        <w:rPr>
          <w:rFonts w:ascii="宋体" w:hAnsi="宋体" w:eastAsia="宋体"/>
          <w:b w:val="0"/>
          <w:i w:val="0"/>
          <w:sz w:val="24"/>
          <w:u w:val="none"/>
        </w:rPr>
        <w:t>合理的页面设置、规范的字体字号与行距，直接影响文档的可读性与美观度。</w:t>
      </w:r>
    </w:p>
    <w:p>
      <w:r>
        <w:rPr>
          <w:rFonts w:ascii="宋体" w:hAnsi="宋体" w:eastAsia="宋体"/>
          <w:b w:val="0"/>
          <w:i w:val="0"/>
          <w:sz w:val="24"/>
          <w:u w:val="none"/>
        </w:rPr>
        <w:t>Word 提供了丰富的排版工具，包括页边距、纸张方向、页眉页脚与页码设置。</w:t>
      </w:r>
    </w:p>
    <w:p>
      <w:r>
        <w:rPr>
          <w:rFonts w:ascii="宋体" w:hAnsi="宋体" w:eastAsia="宋体"/>
          <w:b w:val="0"/>
          <w:i w:val="0"/>
          <w:sz w:val="24"/>
          <w:u w:val="none"/>
        </w:rPr>
        <w:t>3. 数据处理</w:t>
      </w:r>
    </w:p>
    <w:p>
      <w:r>
        <w:rPr>
          <w:rFonts w:ascii="宋体" w:hAnsi="宋体" w:eastAsia="宋体"/>
          <w:b w:val="0"/>
          <w:i w:val="0"/>
          <w:sz w:val="24"/>
          <w:u w:val="none"/>
        </w:rPr>
        <w:t>Excel 强大的公式与函数功能，能够高效完成数据的统计与分析。</w:t>
      </w:r>
    </w:p>
    <w:p>
      <w:r>
        <w:rPr>
          <w:rFonts w:ascii="宋体" w:hAnsi="宋体" w:eastAsia="宋体"/>
          <w:b w:val="0"/>
          <w:i w:val="0"/>
          <w:sz w:val="24"/>
          <w:u w:val="none"/>
        </w:rPr>
        <w:t>条件格式与筛选功能让大量数据的呈现更加直观。</w:t>
      </w:r>
    </w:p>
    <w:p>
      <w:r>
        <w:rPr>
          <w:rFonts w:ascii="宋体" w:hAnsi="宋体" w:eastAsia="宋体"/>
          <w:b w:val="0"/>
          <w:i w:val="0"/>
          <w:sz w:val="24"/>
          <w:u w:val="none"/>
        </w:rPr>
        <w:t>4. 演示制作</w:t>
      </w:r>
    </w:p>
    <w:p>
      <w:r>
        <w:rPr>
          <w:rFonts w:ascii="宋体" w:hAnsi="宋体" w:eastAsia="宋体"/>
          <w:b w:val="0"/>
          <w:i w:val="0"/>
          <w:sz w:val="24"/>
          <w:u w:val="none"/>
        </w:rPr>
        <w:t>PowerPoint 通过幻灯片版式、动画与切换效果展现演示内容。</w:t>
      </w:r>
    </w:p>
    <w:p>
      <w:r>
        <w:rPr>
          <w:rFonts w:ascii="宋体" w:hAnsi="宋体" w:eastAsia="宋体"/>
          <w:b w:val="0"/>
          <w:i w:val="0"/>
          <w:sz w:val="24"/>
          <w:u w:val="none"/>
        </w:rPr>
        <w:t>5. 结语</w:t>
      </w:r>
    </w:p>
    <w:p>
      <w:r>
        <w:rPr>
          <w:rFonts w:ascii="宋体" w:hAnsi="宋体" w:eastAsia="宋体"/>
          <w:b w:val="0"/>
          <w:i w:val="0"/>
          <w:sz w:val="24"/>
          <w:u w:val="none"/>
        </w:rPr>
        <w:t>熟练掌握办公软件是当代大学生的基本素养，也是职业发展的基础。</w:t>
      </w:r>
    </w:p>
    <w:p>
      <w:r>
        <w:rPr>
          <w:rFonts w:ascii="宋体" w:hAnsi="宋体" w:eastAsia="宋体"/>
          <w:b w:val="0"/>
          <w:i w:val="0"/>
          <w:sz w:val="24"/>
          <w:u w:val="none"/>
        </w:rPr>
        <w:t>希望每一位同学都能在实践中不断提升自己的信息化应用能力。</w:t>
      </w:r>
    </w:p>
    <w:p>
      <w:r>
        <w:rPr>
          <w:rFonts w:ascii="宋体" w:hAnsi="宋体" w:eastAsia="宋体"/>
          <w:b w:val="0"/>
          <w:i w:val="0"/>
          <w:sz w:val="24"/>
          <w:u w:val="none"/>
        </w:rPr>
        <w:t>参考文献</w:t>
      </w:r>
    </w:p>
    <w:p>
      <w:r>
        <w:rPr>
          <w:rFonts w:ascii="宋体" w:hAnsi="宋体" w:eastAsia="宋体"/>
          <w:b w:val="0"/>
          <w:i w:val="0"/>
          <w:sz w:val="24"/>
          <w:u w:val="none"/>
        </w:rPr>
        <w:t>[1] 计算机应用基础教程. 高等教育出版社, 2023. [2] Office 办公自动化实用教程. 清华大学出版社, 2022.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7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第 1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XX大学 课程论文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